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SEMANAL DE OBRA</w:t>
      </w:r>
    </w:p>
    <w:p>
      <w:pPr>
        <w:jc w:val="center"/>
      </w:pPr>
      <w:r>
        <w:t>{{ obra.nombre }} · {{ hoy }}</w:t>
      </w:r>
    </w:p>
    <w:p>
      <w:pPr>
        <w:pStyle w:val="Heading1"/>
      </w:pPr>
      <w:r>
        <w:t>1. Identificación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Cliente</w:t>
            </w:r>
          </w:p>
        </w:tc>
        <w:tc>
          <w:tcPr>
            <w:tcW w:type="dxa" w:w="4986"/>
          </w:tcPr>
          <w:p>
            <w:r>
              <w:t>{{ obra.cliente }}</w:t>
            </w:r>
          </w:p>
        </w:tc>
      </w:tr>
      <w:tr>
        <w:tc>
          <w:tcPr>
            <w:tcW w:type="dxa" w:w="4986"/>
          </w:tcPr>
          <w:p>
            <w:r>
              <w:t>Cliente final</w:t>
            </w:r>
          </w:p>
        </w:tc>
        <w:tc>
          <w:tcPr>
            <w:tcW w:type="dxa" w:w="4986"/>
          </w:tcPr>
          <w:p>
            <w:r>
              <w:t>{{ obra.cliente_final }}</w:t>
            </w:r>
          </w:p>
        </w:tc>
      </w:tr>
      <w:tr>
        <w:tc>
          <w:tcPr>
            <w:tcW w:type="dxa" w:w="4986"/>
          </w:tcPr>
          <w:p>
            <w:r>
              <w:t>Nº OT / Pedido</w:t>
            </w:r>
          </w:p>
        </w:tc>
        <w:tc>
          <w:tcPr>
            <w:tcW w:type="dxa" w:w="4986"/>
          </w:tcPr>
          <w:p>
            <w:r>
              <w:t>{{ obra.codigo }}</w:t>
            </w:r>
          </w:p>
        </w:tc>
      </w:tr>
      <w:tr>
        <w:tc>
          <w:tcPr>
            <w:tcW w:type="dxa" w:w="4986"/>
          </w:tcPr>
          <w:p>
            <w:r>
              <w:t>Emplazamiento</w:t>
            </w:r>
          </w:p>
        </w:tc>
        <w:tc>
          <w:tcPr>
            <w:tcW w:type="dxa" w:w="4986"/>
          </w:tcPr>
          <w:p>
            <w:r>
              <w:t>{{ obra.poblacion }} ({{ obra.provincia }})</w:t>
            </w:r>
          </w:p>
        </w:tc>
      </w:tr>
      <w:tr>
        <w:tc>
          <w:tcPr>
            <w:tcW w:type="dxa" w:w="4986"/>
          </w:tcPr>
          <w:p>
            <w:r>
              <w:t>Jefe de obra</w:t>
            </w:r>
          </w:p>
        </w:tc>
        <w:tc>
          <w:tcPr>
            <w:tcW w:type="dxa" w:w="4986"/>
          </w:tcPr>
          <w:p>
            <w:r>
              <w:t>{{ obra.jefe_obra }}</w:t>
            </w:r>
          </w:p>
        </w:tc>
      </w:tr>
      <w:tr>
        <w:tc>
          <w:tcPr>
            <w:tcW w:type="dxa" w:w="4986"/>
          </w:tcPr>
          <w:p>
            <w:r>
              <w:t>Interlocutor cliente</w:t>
            </w:r>
          </w:p>
        </w:tc>
        <w:tc>
          <w:tcPr>
            <w:tcW w:type="dxa" w:w="4986"/>
          </w:tcPr>
          <w:p>
            <w:r>
              <w:t>{{ obra.interlocutor_cliente }}</w:t>
            </w:r>
          </w:p>
        </w:tc>
      </w:tr>
      <w:tr>
        <w:tc>
          <w:tcPr>
            <w:tcW w:type="dxa" w:w="4986"/>
          </w:tcPr>
          <w:p>
            <w:r>
              <w:t>Inicio</w:t>
            </w:r>
          </w:p>
        </w:tc>
        <w:tc>
          <w:tcPr>
            <w:tcW w:type="dxa" w:w="4986"/>
          </w:tcPr>
          <w:p>
            <w:r>
              <w:t>{{ obra.fecha_inicio_txt }}</w:t>
            </w:r>
          </w:p>
        </w:tc>
      </w:tr>
      <w:tr>
        <w:tc>
          <w:tcPr>
            <w:tcW w:type="dxa" w:w="4986"/>
          </w:tcPr>
          <w:p>
            <w:r>
              <w:t>Fin previsto</w:t>
            </w:r>
          </w:p>
        </w:tc>
        <w:tc>
          <w:tcPr>
            <w:tcW w:type="dxa" w:w="4986"/>
          </w:tcPr>
          <w:p>
            <w:r>
              <w:t>{{ obra.fecha_fin_prevista_txt }}</w:t>
            </w:r>
          </w:p>
        </w:tc>
      </w:tr>
    </w:tbl>
    <w:p>
      <w:pPr>
        <w:pStyle w:val="Heading1"/>
      </w:pPr>
      <w:r>
        <w:t>2. Situación</w:t>
      </w:r>
    </w:p>
    <w:p>
      <w:r>
        <w:t>Avance global: {{ kpi.avance }} %   ·   Días restantes de plazo: {{ kpi.dias_restantes }}</w:t>
      </w:r>
    </w:p>
    <w:p>
      <w:r>
        <w:t>Tareas: {{ kpi.tareas_completadas }} completadas de {{ kpi.tareas_total }}   ·   Con retraso: {{ kpi.tareas_retrasadas }}   ·   Bloqueadas: {{ kpi.tareas_bloqueadas }}</w:t>
      </w:r>
    </w:p>
    <w:p>
      <w:r>
        <w:t>Equipos instalados: {{ kpi.dispositivos_instalados }} de {{ kpi.dispositivos_total }} ({{ kpi.pct_instalado }} %)   ·   Probados: {{ kpi.dispositivos_probados }}</w:t>
      </w:r>
    </w:p>
    <w:p>
      <w:r>
        <w:t>Incidencias abiertas: {{ kpi.incidencias_abiertas }}   ·   Documentos pendientes: {{ kpi.docs_pendientes }}</w:t>
      </w:r>
    </w:p>
    <w:p>
      <w:pPr>
        <w:pStyle w:val="Heading1"/>
      </w:pPr>
      <w:r>
        <w:t>3. Trabajos en curso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1662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662"/>
          </w:tcPr>
          <w:p>
            <w:r>
              <w:rPr>
                <w:b/>
              </w:rPr>
              <w:t>%</w:t>
            </w:r>
          </w:p>
        </w:tc>
        <w:tc>
          <w:tcPr>
            <w:tcW w:type="dxa" w:w="1662"/>
          </w:tcPr>
          <w:p>
            <w:r>
              <w:rPr>
                <w:b/>
              </w:rPr>
              <w:t>Fin previsto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1662"/>
          </w:tcPr>
          <w:p>
            <w:r>
              <w:t>{%tr for x in tareas_abiertas %}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{{ x.tarea }}</w:t>
            </w:r>
          </w:p>
        </w:tc>
        <w:tc>
          <w:tcPr>
            <w:tcW w:type="dxa" w:w="1662"/>
          </w:tcPr>
          <w:p>
            <w:r>
              <w:t>{{ x.categoria }}</w:t>
            </w:r>
          </w:p>
        </w:tc>
        <w:tc>
          <w:tcPr>
            <w:tcW w:type="dxa" w:w="1662"/>
          </w:tcPr>
          <w:p>
            <w:r>
              <w:t>{{ x.estado }}</w:t>
            </w:r>
          </w:p>
        </w:tc>
        <w:tc>
          <w:tcPr>
            <w:tcW w:type="dxa" w:w="1662"/>
          </w:tcPr>
          <w:p>
            <w:r>
              <w:t>{{ x.avance }}</w:t>
            </w:r>
          </w:p>
        </w:tc>
        <w:tc>
          <w:tcPr>
            <w:tcW w:type="dxa" w:w="1662"/>
          </w:tcPr>
          <w:p>
            <w:r>
              <w:t>{{ x.fecha_fin }}</w:t>
            </w:r>
          </w:p>
        </w:tc>
        <w:tc>
          <w:tcPr>
            <w:tcW w:type="dxa" w:w="1662"/>
          </w:tcPr>
          <w:p>
            <w:r>
              <w:t>{{ x.responsable }}</w:t>
            </w:r>
          </w:p>
        </w:tc>
      </w:tr>
      <w:tr>
        <w:tc>
          <w:tcPr>
            <w:tcW w:type="dxa" w:w="1662"/>
          </w:tcPr>
          <w:p>
            <w:r>
              <w:t>{%tr endfor %}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>
      <w:pPr>
        <w:pStyle w:val="Heading1"/>
      </w:pPr>
      <w:r>
        <w:t>4. Inventario de instalación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</w:rPr>
              <w:t>Etiqueta</w:t>
            </w:r>
          </w:p>
        </w:tc>
        <w:tc>
          <w:tcPr>
            <w:tcW w:type="dxa" w:w="1425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25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1425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1425"/>
          </w:tcPr>
          <w:p>
            <w:r>
              <w:rPr>
                <w:b/>
              </w:rPr>
              <w:t>Nº serie</w:t>
            </w:r>
          </w:p>
        </w:tc>
        <w:tc>
          <w:tcPr>
            <w:tcW w:type="dxa" w:w="1425"/>
          </w:tcPr>
          <w:p>
            <w:r>
              <w:rPr>
                <w:b/>
              </w:rPr>
              <w:t>IP</w:t>
            </w:r>
          </w:p>
        </w:tc>
        <w:tc>
          <w:tcPr>
            <w:tcW w:type="dxa" w:w="1425"/>
          </w:tcPr>
          <w:p>
            <w:r>
              <w:rPr>
                <w:b/>
              </w:rPr>
              <w:t>Zona</w:t>
            </w:r>
          </w:p>
        </w:tc>
      </w:tr>
      <w:tr>
        <w:tc>
          <w:tcPr>
            <w:tcW w:type="dxa" w:w="1425"/>
          </w:tcPr>
          <w:p>
            <w:r>
              <w:t>{%tr for x in dispositivos %}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  <w:tr>
        <w:tc>
          <w:tcPr>
            <w:tcW w:type="dxa" w:w="1425"/>
          </w:tcPr>
          <w:p>
            <w:r>
              <w:t>{{ x.etiqueta }}</w:t>
            </w:r>
          </w:p>
        </w:tc>
        <w:tc>
          <w:tcPr>
            <w:tcW w:type="dxa" w:w="1425"/>
          </w:tcPr>
          <w:p>
            <w:r>
              <w:t>{{ x.tipo }}</w:t>
            </w:r>
          </w:p>
        </w:tc>
        <w:tc>
          <w:tcPr>
            <w:tcW w:type="dxa" w:w="1425"/>
          </w:tcPr>
          <w:p>
            <w:r>
              <w:t>{{ x.marca }}</w:t>
            </w:r>
          </w:p>
        </w:tc>
        <w:tc>
          <w:tcPr>
            <w:tcW w:type="dxa" w:w="1425"/>
          </w:tcPr>
          <w:p>
            <w:r>
              <w:t>{{ x.modelo }}</w:t>
            </w:r>
          </w:p>
        </w:tc>
        <w:tc>
          <w:tcPr>
            <w:tcW w:type="dxa" w:w="1425"/>
          </w:tcPr>
          <w:p>
            <w:r>
              <w:t>{{ x.num_serie }}</w:t>
            </w:r>
          </w:p>
        </w:tc>
        <w:tc>
          <w:tcPr>
            <w:tcW w:type="dxa" w:w="1425"/>
          </w:tcPr>
          <w:p>
            <w:r>
              <w:t>{{ x.ip }}</w:t>
            </w:r>
          </w:p>
        </w:tc>
        <w:tc>
          <w:tcPr>
            <w:tcW w:type="dxa" w:w="1425"/>
          </w:tcPr>
          <w:p>
            <w:r>
              <w:t>{{ x.zona }}</w:t>
            </w:r>
          </w:p>
        </w:tc>
      </w:tr>
      <w:tr>
        <w:tc>
          <w:tcPr>
            <w:tcW w:type="dxa" w:w="1425"/>
          </w:tcPr>
          <w:p>
            <w:r>
              <w:t>{%tr endfor %}</w:t>
            </w:r>
          </w:p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  <w:tc>
          <w:tcPr>
            <w:tcW w:type="dxa" w:w="1425"/>
          </w:tcPr>
          <w:p/>
        </w:tc>
      </w:tr>
    </w:tbl>
    <w:p>
      <w:pPr>
        <w:pStyle w:val="Heading1"/>
      </w:pPr>
      <w:r>
        <w:t>5. Incidencias abiertas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Incidencia</w:t>
            </w:r>
          </w:p>
        </w:tc>
        <w:tc>
          <w:tcPr>
            <w:tcW w:type="dxa" w:w="1994"/>
          </w:tcPr>
          <w:p>
            <w:r>
              <w:rPr>
                <w:b/>
              </w:rPr>
              <w:t>Gravedad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Límite</w:t>
            </w:r>
          </w:p>
        </w:tc>
      </w:tr>
      <w:tr>
        <w:tc>
          <w:tcPr>
            <w:tcW w:type="dxa" w:w="1994"/>
          </w:tcPr>
          <w:p>
            <w:r>
              <w:t>{%tr for x in incidencias_abiertas %}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{{ x.titulo }}</w:t>
            </w:r>
          </w:p>
        </w:tc>
        <w:tc>
          <w:tcPr>
            <w:tcW w:type="dxa" w:w="1994"/>
          </w:tcPr>
          <w:p>
            <w:r>
              <w:t>{{ x.gravedad }}</w:t>
            </w:r>
          </w:p>
        </w:tc>
        <w:tc>
          <w:tcPr>
            <w:tcW w:type="dxa" w:w="1994"/>
          </w:tcPr>
          <w:p>
            <w:r>
              <w:t>{{ x.estado }}</w:t>
            </w:r>
          </w:p>
        </w:tc>
        <w:tc>
          <w:tcPr>
            <w:tcW w:type="dxa" w:w="1994"/>
          </w:tcPr>
          <w:p>
            <w:r>
              <w:t>{{ x.responsable }}</w:t>
            </w:r>
          </w:p>
        </w:tc>
        <w:tc>
          <w:tcPr>
            <w:tcW w:type="dxa" w:w="1994"/>
          </w:tcPr>
          <w:p>
            <w:r>
              <w:t>{{ x.fecha_limite }}</w:t>
            </w:r>
          </w:p>
        </w:tc>
      </w:tr>
      <w:tr>
        <w:tc>
          <w:tcPr>
            <w:tcW w:type="dxa" w:w="1994"/>
          </w:tcPr>
          <w:p>
            <w:r>
              <w:t>{%tr endfor %}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>
      <w:pPr>
        <w:pStyle w:val="Heading1"/>
      </w:pPr>
      <w:r>
        <w:t>6. Económico</w:t>
      </w:r>
    </w:p>
    <w:p>
      <w:r>
        <w:t>Contrato: {{ economico_txt.contrato }}   ·   Ampliaciones: {{ economico_txt.ampliaciones }}</w:t>
      </w:r>
    </w:p>
    <w:p>
      <w:r>
        <w:t>Coste incurrido: {{ economico_txt.coste_total }}   ·   Margen: {{ economico_txt.margen }} ({{ economico.margen_pct }} %)</w:t>
      </w:r>
    </w:p>
    <w:p>
      <w:r>
        <w:t>Certificado: {{ economico_txt.certificado }}   ·   Pendiente de cobro: {{ economico_txt.pendiente_cobro }}</w:t>
      </w:r>
    </w:p>
    <w:p>
      <w:pPr>
        <w:pStyle w:val="Heading1"/>
      </w:pPr>
      <w:r>
        <w:t>7. Puntos de atención</w:t>
      </w:r>
    </w:p>
    <w:p>
      <w:r>
        <w:t>{%p for a in alertas %}</w:t>
      </w:r>
    </w:p>
    <w:p>
      <w:r>
        <w:t>• [{{ a.severidad }}] {{ a.titulo }} — {{ a.detalle }}</w:t>
      </w:r>
    </w:p>
    <w:p>
      <w:r>
        <w:t>{%p endfor %}</w:t>
      </w:r>
    </w:p>
    <w:p/>
    <w:p>
      <w:pPr>
        <w:jc w:val="right"/>
      </w:pPr>
      <w:r>
        <w:t>Firmado: {{ obra.jefe_obra }}   ·   {{ hoy }}</w:t>
      </w:r>
    </w:p>
    <w:sectPr w:rsidR="00FC693F" w:rsidRPr="0006063C" w:rsidSect="00034616">
      <w:head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999999"/>
      </w:rPr>
      <w:t>[ SUSTITUYE ESTA LÍNEA POR TU LOGOTIPO Y MEMBRETE 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